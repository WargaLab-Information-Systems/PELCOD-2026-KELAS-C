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PENJELASAN PROGRAM PEMESANAN TIKET</w:t>
      </w:r>
    </w:p>
    <w:p>
      <w:r>
        <w:t>Program ini digunakan untuk menghitung harga tiket berdasarkan kota tujuan, kelas tiket, hari keberangkatan, kepemilikan KTM, dan berat bagasi. Program juga memiliki beberapa kondisi yang dapat menyebabkan pesanan ditolak.</w:t>
      </w:r>
    </w:p>
    <w:p>
      <w:r>
        <w:rPr>
          <w:b/>
        </w:rPr>
        <w:t>1. Input Data Pemesan</w:t>
      </w:r>
    </w:p>
    <w:p>
      <w:r>
        <w:t>nama = input("Nama lengkap: ") dan nim = input("NIM: ") digunakan untuk memasukkan nama lengkap dan NIM pemesan. Data tersebut kemudian ditampilkan kembali pada bagian data pemesanan.</w:t>
      </w:r>
    </w:p>
    <w:p>
      <w:r>
        <w:rPr>
          <w:b/>
        </w:rPr>
        <w:t>2. Input Kota Tujuan</w:t>
      </w:r>
    </w:p>
    <w:p>
      <w:r>
        <w:t>kota_tujuan = input(...).lower() digunakan untuk memasukkan kota tujuan dan mengubahnya menjadi huruf kecil. Tarif dasar disimpan dalam dictionary, yaitu Surabaya Rp25.000, Sumenep Rp45.000, dan Malang Rp60.000. Jika kota yang dimasukkan tidak tersedia, pesanan ditolak.</w:t>
      </w:r>
    </w:p>
    <w:p>
      <w:r>
        <w:rPr>
          <w:b/>
        </w:rPr>
        <w:t>3. Input Berat Bagasi</w:t>
      </w:r>
    </w:p>
    <w:p>
      <w:r>
        <w:t>berat_bagasi = float(input(...)) digunakan untuk memasukkan berat bagasi dalam kilogram. Tipe data float digunakan agar berat dapat berupa bilangan desimal.</w:t>
      </w:r>
    </w:p>
    <w:p>
      <w:r>
        <w:rPr>
          <w:b/>
        </w:rPr>
        <w:t>4. Pemeriksaan KTM</w:t>
      </w:r>
    </w:p>
    <w:p>
      <w:r>
        <w:t>punya_ktm = input(...).lower() == "ya" digunakan untuk menentukan apakah pemesan memiliki KTM. Jika jawabannya ya, nilainya menjadi True dan pemesan memperoleh diskon 10% dari harga tiket.</w:t>
      </w:r>
    </w:p>
    <w:p>
      <w:r>
        <w:rPr>
          <w:b/>
        </w:rPr>
        <w:t>5. Pemilihan Kelas Tiket</w:t>
      </w:r>
    </w:p>
    <w:p>
      <w:r>
        <w:t>Program menyediakan kelas ekonomi dan eksekutif. Kelas eksekutif mendapat tambahan biaya Rp25.000. Namun, kelas eksekutif tidak tersedia untuk rute Surabaya sehingga pesanan akan ditolak. Jika kelas yang dimasukkan bukan ekonomi atau eksekutif, program menampilkan pesan bahwa kelas tidak valid.</w:t>
      </w:r>
    </w:p>
    <w:p>
      <w:r>
        <w:rPr>
          <w:b/>
        </w:rPr>
        <w:t>6. Pemilihan Hari Keberangkatan</w:t>
      </w:r>
    </w:p>
    <w:p>
      <w:r>
        <w:t>Jika keberangkatan dilakukan pada weekend, harga tiket bertambah 15%. Jika weekday, harga tiket tidak mendapat tambahan biaya. Selain kedua pilihan tersebut, input dianggap tidak valid.</w:t>
      </w:r>
    </w:p>
    <w:p>
      <w:r>
        <w:rPr>
          <w:b/>
        </w:rPr>
        <w:t>7. Perhitungan Biaya Bagasi</w:t>
      </w:r>
    </w:p>
    <w:p>
      <w:r>
        <w:t>Bagasi dengan berat maksimal 20 kg tidak dikenakan biaya. Untuk berat lebih dari 20 kg sampai 30 kg, kelebihan berat dikenakan biaya Rp5.000 per kilogram. Jika berat bagasi lebih dari 30 kg, pesanan ditolak karena bagasi harus dikirim melalui kargo.</w:t>
      </w:r>
    </w:p>
    <w:p>
      <w:r>
        <w:rPr>
          <w:b/>
        </w:rPr>
        <w:t>8. Perhitungan Total Pembayaran</w:t>
      </w:r>
    </w:p>
    <w:p>
      <w:r>
        <w:t>Total pembayaran diperoleh dari harga tiket setelah penyesuaian ditambah biaya bagasi. Rumusnya adalah: total = harga + biaya_bagasi.</w:t>
      </w:r>
    </w:p>
    <w:p>
      <w:r>
        <w:rPr>
          <w:b/>
        </w:rPr>
        <w:t>9. Menampilkan Hasil</w:t>
      </w:r>
    </w:p>
    <w:p>
      <w:r>
        <w:t>Bagian terakhir menampilkan data pemesanan, seperti nama, NIM, kota tujuan, kelas tiket, hari keberangkatan, berat bagasi, kepemilikan KTM, harga tiket, biaya bagasi, dan total pembayaran. Format "Rp{:,.0f}" digunakan agar nilai harga ditampilkan dalam bentuk rupiah tanpa angka desimal.</w:t>
      </w:r>
    </w:p>
    <w:p/>
    <w:p>
      <w:r>
        <w:rPr>
          <w:b/>
        </w:rPr>
        <w:t>Kesimpulan</w:t>
      </w:r>
    </w:p>
    <w:p>
      <w:r>
        <w:t>Program menggunakan input, percabangan if-elif-else, dictionary, operator perbandingan, operator aritmatika, dan format output untuk menentukan harga tiket dan total pembayaran. Program juga menerapkan aturan tertentu untuk kelas tiket, hari keberangkatan, diskon KTM, dan berat bagasi.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