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PENJELASAN PROGRAM PYTHON DATA DIRI</w:t>
      </w:r>
    </w:p>
    <w:p>
      <w:r>
        <w:t>Program ini dibuat untuk menerapkan penggunaan variabel, tipe data, operasi aritmatika, fungsi len(), fungsi type(), dan perintah print() pada Python.</w:t>
      </w:r>
    </w:p>
    <w:p>
      <w:r>
        <w:rPr>
          <w:b/>
        </w:rPr>
        <w:t>A. Menyimpan Data Diri</w:t>
      </w:r>
    </w:p>
    <w:p>
      <w:r>
        <w:t>Bagian A menggunakan variabel nama, NIM, tempat_lahir, alamat, dan hobi untuk menyimpan data diri. Semua data tersebut berupa teks sehingga menggunakan tipe data string (str). Perintah print() digunakan untuk menampilkan seluruh data yang telah disimpan.</w:t>
      </w:r>
    </w:p>
    <w:p>
      <w:r>
        <w:rPr>
          <w:b/>
        </w:rPr>
        <w:t>B. Menentukan Tahun Lahir dan IPK</w:t>
      </w:r>
    </w:p>
    <w:p>
      <w:r>
        <w:t>Variabel tahun_lahir digunakan untuk menyimpan tahun lahir dengan tipe data integer (int), sedangkan variabel ipk digunakan untuk menyimpan nilai IPK dengan tipe data float. Tipe integer digunakan untuk bilangan bulat, sedangkan float digunakan untuk bilangan yang dapat memiliki angka desimal.</w:t>
      </w:r>
    </w:p>
    <w:p>
      <w:r>
        <w:rPr>
          <w:b/>
        </w:rPr>
        <w:t>C. Melakukan Perhitungan dan Menghitung Karakter</w:t>
      </w:r>
    </w:p>
    <w:p>
      <w:r>
        <w:t>Variabel umur diperoleh dari pengurangan tahun 2026 dengan tahun lahir 2008. Variabel umur_10_tahun digunakan untuk menghitung umur 10 tahun ke depan dengan menambahkan 10 pada umur saat ini. Fungsi len() digunakan untuk menghitung jumlah karakter pada nama, termasuk spasi. Variabel tahun_umur_30 digunakan untuk menghitung tahun ketika umur mencapai 30 tahun. Hasil perhitungan kemudian ditampilkan menggunakan print().</w:t>
      </w:r>
    </w:p>
    <w:p>
      <w:r>
        <w:rPr>
          <w:b/>
        </w:rPr>
        <w:t>D. Menampilkan Data Diri</w:t>
      </w:r>
    </w:p>
    <w:p>
      <w:r>
        <w:t>Bagian D menampilkan data diri secara lebih teratur. Setiap perintah print() menampilkan satu informasi, seperti nama, NIM, tempat lahir, alamat, dan hobi. Tanda ":" digunakan sebagai pemisah antara nama informasi dan nilainya.</w:t>
      </w:r>
    </w:p>
    <w:p>
      <w:r>
        <w:rPr>
          <w:b/>
        </w:rPr>
        <w:t>E. Menampilkan Tipe Data</w:t>
      </w:r>
    </w:p>
    <w:p>
      <w:r>
        <w:t>Bagian E digunakan untuk mengetahui tipe data dari setiap variabel. Fungsi type() digunakan untuk memeriksa tipe data. Variabel nama, NIM, tempat_lahir, alamat, dan hobi memiliki tipe data string (str). Variabel tahun_lahir, umur, umur_10_tahun, jumlah_karakter, dan tahun_umur_30 memiliki tipe data integer (int), sedangkan variabel ipk memiliki tipe data float.</w:t>
      </w:r>
    </w:p>
    <w:p>
      <w:r>
        <w:rPr>
          <w:b/>
        </w:rPr>
        <w:t>Kesimpulan</w:t>
      </w:r>
    </w:p>
    <w:p>
      <w:r>
        <w:t>Program tersebut menunjukkan penggunaan dasar Python untuk menyimpan data, menentukan tipe data, melakukan perhitungan sederhana, menghitung jumlah karakter, serta menampilkan hasil dan tipe data setiap variabel.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